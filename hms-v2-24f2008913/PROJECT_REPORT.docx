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App Dev Project Report</w:t>
      </w:r>
    </w:p>
    <w:p>
      <w:pPr>
        <w:pStyle w:val="Heading1"/>
      </w:pPr>
      <w:r>
        <w:t>1. Student Details</w:t>
      </w:r>
    </w:p>
    <w:p>
      <w:pPr>
        <w:pStyle w:val="ListBullet"/>
      </w:pPr>
      <w:r>
        <w:t>Name: Jayanarayan Menon Nettath</w:t>
      </w:r>
    </w:p>
    <w:p>
      <w:pPr>
        <w:pStyle w:val="ListBullet"/>
      </w:pPr>
      <w:r>
        <w:t>Roll Number: 24f2008913</w:t>
      </w:r>
    </w:p>
    <w:p>
      <w:pPr>
        <w:pStyle w:val="ListBullet"/>
      </w:pPr>
      <w:r>
        <w:t>Email: 24f2008913@ds.study.iitm.ac.in</w:t>
      </w:r>
    </w:p>
    <w:p>
      <w:pPr>
        <w:pStyle w:val="ListBullet"/>
      </w:pPr>
      <w:r>
        <w:t>About Me: I am pursuing a Dual Degree B.Tech in Artificial Intelligence &amp; Data Science (offline mode) and B.Sc. in Data Science and Applications from IIT Madras. I am passionate about technology and enjoy building practical solutions across various domains. I like experimenting with new ideas, and this project was a great opportunity to apply my skills in a hands-on, creative way.</w:t>
      </w:r>
    </w:p>
    <w:p>
      <w:pPr>
        <w:pStyle w:val="Heading1"/>
      </w:pPr>
      <w:r>
        <w:t>2. Project Details</w:t>
      </w:r>
    </w:p>
    <w:p>
      <w:pPr>
        <w:pStyle w:val="ListBullet"/>
      </w:pPr>
      <w:r>
        <w:t>Project Title: Hospital Management System - V2</w:t>
      </w:r>
    </w:p>
    <w:p>
      <w:pPr>
        <w:pStyle w:val="ListBullet"/>
      </w:pPr>
      <w:r>
        <w:t>Problem Statement: To build a web-based hospital management system for Admin, Doctor, and Patient roles to manage appointments, availability, treatments, documents, and reports.</w:t>
      </w:r>
    </w:p>
    <w:p>
      <w:pPr>
        <w:pStyle w:val="ListBullet"/>
      </w:pPr>
      <w:r>
        <w:t>Approach: The project uses Flask for the backend, VueJS for the UI, SQLite for storage, Redis for caching, and Celery for background jobs. The system supports role-based login, appointment booking, treatment tracking, patient history, CSV export, reminders, and monthly reports.</w:t>
      </w:r>
    </w:p>
    <w:p>
      <w:pPr>
        <w:pStyle w:val="Heading1"/>
      </w:pPr>
      <w:r>
        <w:t>3. AI/LLM Declaration</w:t>
      </w:r>
    </w:p>
    <w:p>
      <w:pPr>
        <w:pStyle w:val="ListBullet"/>
      </w:pPr>
      <w:r>
        <w:t>I used ChatGPT (GPT-5.4 mini) for limited help with wording, documentation formatting, and a few code suggestions during development.</w:t>
      </w:r>
    </w:p>
    <w:p>
      <w:pPr>
        <w:pStyle w:val="ListBullet"/>
      </w:pPr>
      <w:r>
        <w:t>Estimated AI/LLM usage: around 15%.</w:t>
      </w:r>
    </w:p>
    <w:p>
      <w:pPr>
        <w:pStyle w:val="ListBullet"/>
      </w:pPr>
      <w:r>
        <w:t>Final implementation, integration, and debugging were completed manually.</w:t>
      </w:r>
    </w:p>
    <w:p>
      <w:pPr>
        <w:pStyle w:val="Heading1"/>
      </w:pPr>
      <w:r>
        <w:t>4. Technologies Used</w:t>
      </w:r>
    </w:p>
    <w:p>
      <w:pPr>
        <w:pStyle w:val="ListBullet"/>
      </w:pPr>
      <w:r>
        <w:t>Flask - backend framework</w:t>
      </w:r>
    </w:p>
    <w:p>
      <w:pPr>
        <w:pStyle w:val="ListBullet"/>
      </w:pPr>
      <w:r>
        <w:t>VueJS - frontend UI</w:t>
      </w:r>
    </w:p>
    <w:p>
      <w:pPr>
        <w:pStyle w:val="ListBullet"/>
      </w:pPr>
      <w:r>
        <w:t>Jinja2 - entry-point template</w:t>
      </w:r>
    </w:p>
    <w:p>
      <w:pPr>
        <w:pStyle w:val="ListBullet"/>
      </w:pPr>
      <w:r>
        <w:t>Bootstrap 5 - styling</w:t>
      </w:r>
    </w:p>
    <w:p>
      <w:pPr>
        <w:pStyle w:val="ListBullet"/>
      </w:pPr>
      <w:r>
        <w:t>SQLite - database</w:t>
      </w:r>
    </w:p>
    <w:p>
      <w:pPr>
        <w:pStyle w:val="ListBullet"/>
      </w:pPr>
      <w:r>
        <w:t>Redis - caching and Celery support</w:t>
      </w:r>
    </w:p>
    <w:p>
      <w:pPr>
        <w:pStyle w:val="ListBullet"/>
      </w:pPr>
      <w:r>
        <w:t>Celery - background jobs</w:t>
      </w:r>
    </w:p>
    <w:p>
      <w:pPr>
        <w:pStyle w:val="Heading1"/>
      </w:pPr>
      <w:r>
        <w:t>5. Database Schema</w:t>
      </w:r>
    </w:p>
    <w:p>
      <w:pPr>
        <w:pStyle w:val="ListBullet"/>
      </w:pPr>
      <w:r>
        <w:t>Users</w:t>
      </w:r>
    </w:p>
    <w:p>
      <w:pPr>
        <w:pStyle w:val="ListBullet"/>
      </w:pPr>
      <w:r>
        <w:t>Departments</w:t>
      </w:r>
    </w:p>
    <w:p>
      <w:pPr>
        <w:pStyle w:val="ListBullet"/>
      </w:pPr>
      <w:r>
        <w:t>Doctors</w:t>
      </w:r>
    </w:p>
    <w:p>
      <w:pPr>
        <w:pStyle w:val="ListBullet"/>
      </w:pPr>
      <w:r>
        <w:t>Patients</w:t>
      </w:r>
    </w:p>
    <w:p>
      <w:pPr>
        <w:pStyle w:val="ListBullet"/>
      </w:pPr>
      <w:r>
        <w:t>DoctorAvailability</w:t>
      </w:r>
    </w:p>
    <w:p>
      <w:pPr>
        <w:pStyle w:val="ListBullet"/>
      </w:pPr>
      <w:r>
        <w:t>Appointments</w:t>
      </w:r>
    </w:p>
    <w:p>
      <w:pPr>
        <w:pStyle w:val="ListBullet"/>
      </w:pPr>
      <w:r>
        <w:t>Treatments</w:t>
      </w:r>
    </w:p>
    <w:p>
      <w:pPr>
        <w:pStyle w:val="ListBullet"/>
      </w:pPr>
      <w:r>
        <w:t>MedicalDocuments</w:t>
      </w:r>
    </w:p>
    <w:p>
      <w:pPr>
        <w:pStyle w:val="Heading1"/>
      </w:pPr>
      <w:r>
        <w:t>6. API Endpoints</w:t>
      </w:r>
    </w:p>
    <w:p>
      <w:pPr>
        <w:pStyle w:val="ListBullet"/>
      </w:pPr>
      <w:r>
        <w:t>/api/auth/register</w:t>
      </w:r>
    </w:p>
    <w:p>
      <w:pPr>
        <w:pStyle w:val="ListBullet"/>
      </w:pPr>
      <w:r>
        <w:t>/api/auth/login</w:t>
      </w:r>
    </w:p>
    <w:p>
      <w:pPr>
        <w:pStyle w:val="ListBullet"/>
      </w:pPr>
      <w:r>
        <w:t>/api/admin/doctors</w:t>
      </w:r>
    </w:p>
    <w:p>
      <w:pPr>
        <w:pStyle w:val="ListBullet"/>
      </w:pPr>
      <w:r>
        <w:t>/api/admin/patients</w:t>
      </w:r>
    </w:p>
    <w:p>
      <w:pPr>
        <w:pStyle w:val="ListBullet"/>
      </w:pPr>
      <w:r>
        <w:t>/api/admin/appointments</w:t>
      </w:r>
    </w:p>
    <w:p>
      <w:pPr>
        <w:pStyle w:val="ListBullet"/>
      </w:pPr>
      <w:r>
        <w:t>/api/doctor/appointments</w:t>
      </w:r>
    </w:p>
    <w:p>
      <w:pPr>
        <w:pStyle w:val="ListBullet"/>
      </w:pPr>
      <w:r>
        <w:t>/api/doctor/availability</w:t>
      </w:r>
    </w:p>
    <w:p>
      <w:pPr>
        <w:pStyle w:val="ListBullet"/>
      </w:pPr>
      <w:r>
        <w:t>/api/patient/appointments</w:t>
      </w:r>
    </w:p>
    <w:p>
      <w:pPr>
        <w:pStyle w:val="ListBullet"/>
      </w:pPr>
      <w:r>
        <w:t>/api/patient/history</w:t>
      </w:r>
    </w:p>
    <w:p>
      <w:pPr>
        <w:pStyle w:val="ListBullet"/>
      </w:pPr>
      <w:r>
        <w:t>/api/patient/export-csv</w:t>
      </w:r>
    </w:p>
    <w:p>
      <w:pPr>
        <w:pStyle w:val="Heading1"/>
      </w:pPr>
      <w:r>
        <w:t>7. Features</w:t>
      </w:r>
    </w:p>
    <w:p>
      <w:pPr>
        <w:pStyle w:val="ListBullet"/>
      </w:pPr>
      <w:r>
        <w:t>Role-based login for Admin, Doctor, and Patient</w:t>
      </w:r>
    </w:p>
    <w:p>
      <w:pPr>
        <w:pStyle w:val="ListBullet"/>
      </w:pPr>
      <w:r>
        <w:t>Doctor management and availability control</w:t>
      </w:r>
    </w:p>
    <w:p>
      <w:pPr>
        <w:pStyle w:val="ListBullet"/>
      </w:pPr>
      <w:r>
        <w:t>Appointment booking, rescheduling, and cancellation</w:t>
      </w:r>
    </w:p>
    <w:p>
      <w:pPr>
        <w:pStyle w:val="ListBullet"/>
      </w:pPr>
      <w:r>
        <w:t>Treatment entry and patient history viewing</w:t>
      </w:r>
    </w:p>
    <w:p>
      <w:pPr>
        <w:pStyle w:val="ListBullet"/>
      </w:pPr>
      <w:r>
        <w:t>Medical document upload and download</w:t>
      </w:r>
    </w:p>
    <w:p>
      <w:pPr>
        <w:pStyle w:val="ListBullet"/>
      </w:pPr>
      <w:r>
        <w:t>Daily reminders and monthly report emails</w:t>
      </w:r>
    </w:p>
    <w:p>
      <w:pPr>
        <w:pStyle w:val="ListBullet"/>
      </w:pPr>
      <w:r>
        <w:t>CSV export for patient treatment records</w:t>
      </w:r>
    </w:p>
    <w:p>
      <w:pPr>
        <w:pStyle w:val="Heading1"/>
      </w:pPr>
      <w:r>
        <w:t>8. Video Presentation</w:t>
      </w:r>
    </w:p>
    <w:p>
      <w:pPr>
        <w:pStyle w:val="ListBullet"/>
      </w:pPr>
      <w:r>
        <w:t>Drive Link: [Insert your video link here]</w:t>
      </w:r>
    </w:p>
    <w:p>
      <w:pPr>
        <w:pStyle w:val="Heading1"/>
      </w:pPr>
      <w:r>
        <w:t>9. Submission Note</w:t>
      </w:r>
    </w:p>
    <w:p>
      <w:r>
        <w:t>The project ZIP should contain one root folder named hms-v2-24f2008913 with the source code inside it.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